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2806" w14:textId="77777777" w:rsidR="000A19CD" w:rsidRDefault="00000000">
      <w:pPr>
        <w:spacing w:after="160"/>
        <w:jc w:val="center"/>
      </w:pPr>
      <w:r>
        <w:rPr>
          <w:noProof/>
        </w:rPr>
        <w:drawing>
          <wp:inline distT="0" distB="0" distL="0" distR="0" wp14:anchorId="57E7C7C9" wp14:editId="71E85B02">
            <wp:extent cx="6492240" cy="1297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74"/>
        <w:gridCol w:w="5162"/>
      </w:tblGrid>
      <w:tr w:rsidR="000A19CD" w14:paraId="18FC83FD" w14:textId="77777777">
        <w:trPr>
          <w:jc w:val="center"/>
        </w:trPr>
        <w:tc>
          <w:tcPr>
            <w:tcW w:w="5227" w:type="dxa"/>
          </w:tcPr>
          <w:p w14:paraId="32C14685" w14:textId="77777777" w:rsidR="000A19CD" w:rsidRDefault="00000000">
            <w:r>
              <w:rPr>
                <w:b/>
              </w:rPr>
              <w:t xml:space="preserve">Ref. No.: </w:t>
            </w:r>
            <w:r>
              <w:t>________________</w:t>
            </w:r>
          </w:p>
        </w:tc>
        <w:tc>
          <w:tcPr>
            <w:tcW w:w="5227" w:type="dxa"/>
          </w:tcPr>
          <w:p w14:paraId="3BBB3C13" w14:textId="67CD2FEB" w:rsidR="000A19CD" w:rsidRDefault="00000000">
            <w:pPr>
              <w:jc w:val="right"/>
            </w:pPr>
            <w:r>
              <w:rPr>
                <w:b/>
              </w:rPr>
              <w:t xml:space="preserve">Date: </w:t>
            </w:r>
            <w:r>
              <w:t>0</w:t>
            </w:r>
            <w:r w:rsidR="009F0DFB">
              <w:t>8</w:t>
            </w:r>
            <w:r>
              <w:t>/08/2026</w:t>
            </w:r>
          </w:p>
        </w:tc>
      </w:tr>
    </w:tbl>
    <w:p w14:paraId="2A6047A5" w14:textId="77777777" w:rsidR="000A19CD" w:rsidRDefault="00000000">
      <w:pPr>
        <w:spacing w:after="0"/>
      </w:pPr>
      <w:r>
        <w:t>To</w:t>
      </w:r>
    </w:p>
    <w:p w14:paraId="4AA94A66" w14:textId="77777777" w:rsidR="000A19CD" w:rsidRDefault="00000000">
      <w:pPr>
        <w:spacing w:after="0"/>
      </w:pPr>
      <w:r>
        <w:t>The Vice Chancellor</w:t>
      </w:r>
    </w:p>
    <w:p w14:paraId="5B981381" w14:textId="77777777" w:rsidR="000A19CD" w:rsidRDefault="00000000">
      <w:pPr>
        <w:spacing w:after="120"/>
      </w:pPr>
      <w:r>
        <w:t>CGC University, Mohali</w:t>
      </w:r>
    </w:p>
    <w:p w14:paraId="74311DA4" w14:textId="77777777" w:rsidR="000A19CD" w:rsidRDefault="00000000">
      <w:pPr>
        <w:spacing w:after="120"/>
      </w:pPr>
      <w:r>
        <w:rPr>
          <w:b/>
        </w:rPr>
        <w:t xml:space="preserve">Subject: </w:t>
      </w:r>
      <w:r>
        <w:t xml:space="preserve">Seeking Approval </w:t>
      </w:r>
      <w:proofErr w:type="gramStart"/>
      <w:r>
        <w:t>for</w:t>
      </w:r>
      <w:proofErr w:type="gramEnd"/>
      <w:r>
        <w:t xml:space="preserve"> Organizing Hands-on Workshop on Python Fundamentals for Effective Problem Solving</w:t>
      </w:r>
    </w:p>
    <w:p w14:paraId="1B4B1E5B" w14:textId="77777777" w:rsidR="000A19CD" w:rsidRDefault="00000000">
      <w:pPr>
        <w:spacing w:after="120"/>
      </w:pPr>
      <w:r>
        <w:t>Respected Sir,</w:t>
      </w:r>
    </w:p>
    <w:p w14:paraId="2BD8539D" w14:textId="2F10B3B6" w:rsidR="000A19CD" w:rsidRDefault="00000000">
      <w:pPr>
        <w:spacing w:after="120"/>
        <w:jc w:val="both"/>
      </w:pPr>
      <w:r>
        <w:t xml:space="preserve">We respectfully seek your kind approval to organize an academic activity titled “Hands-on Workshop on Python Fundamentals for Effective Problem Solving” on </w:t>
      </w:r>
      <w:r w:rsidR="009F0DFB">
        <w:t xml:space="preserve">23rd August 2026 </w:t>
      </w:r>
      <w:r>
        <w:t xml:space="preserve">under the Department of Computer Science and Engineering, Chandigarh College of Engineering, CGC University, Mohali. The hands-on workshop will provide students with structured exposure to Python fundamentals, loops and control flow, logic building, debugging, and industry-oriented problem solving through guided coding practice. The activity is intended for B. Tech. CSE-CYS-BC students </w:t>
      </w:r>
      <w:proofErr w:type="gramStart"/>
      <w:r>
        <w:t>of</w:t>
      </w:r>
      <w:proofErr w:type="gramEnd"/>
      <w:r>
        <w:t xml:space="preserve"> the 5</w:t>
      </w:r>
      <w:r w:rsidRPr="009F0DFB">
        <w:rPr>
          <w:vertAlign w:val="superscript"/>
        </w:rPr>
        <w:t>th</w:t>
      </w:r>
      <w:r w:rsidR="009F0DFB">
        <w:t xml:space="preserve"> </w:t>
      </w:r>
      <w:r>
        <w:t>semester and will be conducted in a Computer Laboratory of the Department of CSE (</w:t>
      </w:r>
      <w:r w:rsidR="00E40A8E" w:rsidRPr="00E40A8E">
        <w:t xml:space="preserve">Block-3, Lab No: 608 (Computer </w:t>
      </w:r>
      <w:proofErr w:type="gramStart"/>
      <w:r w:rsidR="00E40A8E" w:rsidRPr="00E40A8E">
        <w:t>Lab)</w:t>
      </w:r>
      <w:r w:rsidR="00E40A8E">
        <w:t>)</w:t>
      </w:r>
      <w:proofErr w:type="gramEnd"/>
      <w:r>
        <w:t xml:space="preserve">. Dr. Jagriti Saini, Industry Expert - Eternal </w:t>
      </w:r>
      <w:proofErr w:type="spellStart"/>
      <w:r>
        <w:t>Restem</w:t>
      </w:r>
      <w:proofErr w:type="spellEnd"/>
      <w:r>
        <w:t>, is proposed as the resource person. The session will focus on Python fundamentals, loops, logic building, and practical problem solving. The workshop is expected to bridge the gap between introductory programming concepts and their practical application, while improving students’ coding fluency, analytical thinking, debugging habits, and readiness for projects, internships, and future technical subjects. We kindly request your approval to organize the above-mentioned activity in accordance with university guidelines.</w:t>
      </w:r>
    </w:p>
    <w:p w14:paraId="250C7D9C" w14:textId="77777777" w:rsidR="000A19CD" w:rsidRDefault="00000000">
      <w:pPr>
        <w:spacing w:after="40"/>
      </w:pPr>
      <w:r>
        <w:t>Yours sincerely,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20"/>
        <w:gridCol w:w="5120"/>
      </w:tblGrid>
      <w:tr w:rsidR="000A19CD" w14:paraId="464603DF" w14:textId="77777777">
        <w:trPr>
          <w:jc w:val="center"/>
        </w:trPr>
        <w:tc>
          <w:tcPr>
            <w:tcW w:w="5227" w:type="dxa"/>
            <w:tcMar>
              <w:top w:w="200" w:type="dxa"/>
              <w:left w:w="60" w:type="dxa"/>
              <w:bottom w:w="0" w:type="dxa"/>
              <w:right w:w="60" w:type="dxa"/>
            </w:tcMar>
            <w:vAlign w:val="bottom"/>
          </w:tcPr>
          <w:p w14:paraId="6B3B9FC3" w14:textId="77777777" w:rsidR="000A19CD" w:rsidRDefault="00000000">
            <w:pPr>
              <w:spacing w:after="0"/>
            </w:pPr>
            <w:r>
              <w:rPr>
                <w:b/>
                <w:sz w:val="19"/>
              </w:rPr>
              <w:t>________________________</w:t>
            </w:r>
          </w:p>
          <w:p w14:paraId="696CF0BA" w14:textId="77777777" w:rsidR="000A19CD" w:rsidRDefault="00000000">
            <w:pPr>
              <w:spacing w:after="0"/>
            </w:pPr>
            <w:r>
              <w:rPr>
                <w:sz w:val="19"/>
              </w:rPr>
              <w:t>Dr. Osho Sharma</w:t>
            </w:r>
          </w:p>
          <w:p w14:paraId="135BF733" w14:textId="77777777" w:rsidR="000A19CD" w:rsidRDefault="00000000">
            <w:pPr>
              <w:spacing w:after="0"/>
            </w:pPr>
            <w:r>
              <w:rPr>
                <w:sz w:val="19"/>
              </w:rPr>
              <w:t>Associate Professor, CSE</w:t>
            </w:r>
          </w:p>
          <w:p w14:paraId="4A271B05" w14:textId="77777777" w:rsidR="000A19CD" w:rsidRDefault="00000000">
            <w:pPr>
              <w:spacing w:after="0"/>
            </w:pPr>
            <w:r>
              <w:rPr>
                <w:sz w:val="19"/>
              </w:rPr>
              <w:t xml:space="preserve">Activity </w:t>
            </w:r>
            <w:proofErr w:type="spellStart"/>
            <w:r>
              <w:rPr>
                <w:sz w:val="19"/>
              </w:rPr>
              <w:t>Incharge</w:t>
            </w:r>
            <w:proofErr w:type="spellEnd"/>
          </w:p>
          <w:p w14:paraId="6B1CD83C" w14:textId="77777777" w:rsidR="000A19CD" w:rsidRDefault="00000000">
            <w:pPr>
              <w:spacing w:after="0"/>
              <w:rPr>
                <w:sz w:val="19"/>
              </w:rPr>
            </w:pPr>
            <w:r>
              <w:rPr>
                <w:sz w:val="19"/>
              </w:rPr>
              <w:t xml:space="preserve">Department of </w:t>
            </w:r>
            <w:r w:rsidR="00E835BF">
              <w:rPr>
                <w:sz w:val="19"/>
              </w:rPr>
              <w:t>CSE, CCE, Block 3</w:t>
            </w:r>
          </w:p>
          <w:p w14:paraId="59447132" w14:textId="65932C9E" w:rsidR="00E835BF" w:rsidRDefault="00E835BF">
            <w:pPr>
              <w:spacing w:after="0"/>
            </w:pPr>
            <w:r w:rsidRPr="00E835BF">
              <w:t>CGC University, Mohali</w:t>
            </w:r>
          </w:p>
        </w:tc>
        <w:tc>
          <w:tcPr>
            <w:tcW w:w="5227" w:type="dxa"/>
            <w:tcMar>
              <w:top w:w="200" w:type="dxa"/>
              <w:left w:w="60" w:type="dxa"/>
              <w:bottom w:w="0" w:type="dxa"/>
              <w:right w:w="60" w:type="dxa"/>
            </w:tcMar>
            <w:vAlign w:val="bottom"/>
          </w:tcPr>
          <w:p w14:paraId="31B777F6" w14:textId="77777777" w:rsidR="000A19CD" w:rsidRDefault="00000000">
            <w:pPr>
              <w:spacing w:after="0"/>
              <w:jc w:val="right"/>
            </w:pPr>
            <w:r>
              <w:rPr>
                <w:b/>
                <w:sz w:val="19"/>
              </w:rPr>
              <w:t>________________________</w:t>
            </w:r>
          </w:p>
          <w:p w14:paraId="6681E850" w14:textId="77777777" w:rsidR="000A19CD" w:rsidRDefault="00000000">
            <w:pPr>
              <w:spacing w:after="0"/>
              <w:jc w:val="right"/>
            </w:pPr>
            <w:r>
              <w:rPr>
                <w:sz w:val="19"/>
              </w:rPr>
              <w:t>Dr. Gourav Kalra</w:t>
            </w:r>
          </w:p>
          <w:p w14:paraId="20BA3E00" w14:textId="77777777" w:rsidR="000A19CD" w:rsidRDefault="00000000">
            <w:pPr>
              <w:spacing w:after="0"/>
              <w:jc w:val="right"/>
            </w:pPr>
            <w:r>
              <w:rPr>
                <w:sz w:val="19"/>
              </w:rPr>
              <w:t>Head of the Department</w:t>
            </w:r>
          </w:p>
          <w:p w14:paraId="243435DF" w14:textId="77777777" w:rsidR="000A19CD" w:rsidRDefault="00000000">
            <w:pPr>
              <w:spacing w:after="0"/>
              <w:jc w:val="right"/>
              <w:rPr>
                <w:sz w:val="19"/>
              </w:rPr>
            </w:pPr>
            <w:r>
              <w:rPr>
                <w:sz w:val="19"/>
              </w:rPr>
              <w:t>Department of CSE</w:t>
            </w:r>
            <w:r w:rsidR="00F04C67">
              <w:rPr>
                <w:sz w:val="19"/>
              </w:rPr>
              <w:t>, CCE</w:t>
            </w:r>
            <w:r w:rsidR="00E835BF">
              <w:rPr>
                <w:sz w:val="19"/>
              </w:rPr>
              <w:t>, Block 3</w:t>
            </w:r>
          </w:p>
          <w:p w14:paraId="23E93FEC" w14:textId="2046BA46" w:rsidR="00E835BF" w:rsidRDefault="00E835BF">
            <w:pPr>
              <w:spacing w:after="0"/>
              <w:jc w:val="right"/>
            </w:pPr>
            <w:r w:rsidRPr="00E835BF">
              <w:t>CGC University, Mohali</w:t>
            </w:r>
          </w:p>
        </w:tc>
      </w:tr>
    </w:tbl>
    <w:p w14:paraId="45231106" w14:textId="77777777" w:rsidR="00F04C67" w:rsidRDefault="00F04C67">
      <w:pPr>
        <w:spacing w:before="120" w:after="0"/>
        <w:jc w:val="center"/>
        <w:rPr>
          <w:b/>
        </w:rPr>
      </w:pPr>
    </w:p>
    <w:p w14:paraId="070F5244" w14:textId="12EDBAC7" w:rsidR="000A19CD" w:rsidRDefault="00000000">
      <w:pPr>
        <w:spacing w:before="120" w:after="0"/>
        <w:jc w:val="center"/>
        <w:rPr>
          <w:b/>
        </w:rPr>
      </w:pPr>
      <w:r>
        <w:rPr>
          <w:b/>
        </w:rPr>
        <w:t>Approved by</w:t>
      </w:r>
    </w:p>
    <w:p w14:paraId="6AA9785A" w14:textId="77777777" w:rsidR="00F04C67" w:rsidRDefault="00F04C67" w:rsidP="00F04C67">
      <w:pPr>
        <w:spacing w:after="0"/>
        <w:rPr>
          <w:sz w:val="19"/>
        </w:rPr>
      </w:pPr>
    </w:p>
    <w:p w14:paraId="41C487F1" w14:textId="77777777" w:rsidR="00F04C67" w:rsidRDefault="00F04C67" w:rsidP="00F04C67">
      <w:pPr>
        <w:spacing w:after="0"/>
        <w:rPr>
          <w:sz w:val="19"/>
        </w:rPr>
      </w:pPr>
    </w:p>
    <w:p w14:paraId="00118AD9" w14:textId="77777777" w:rsidR="00F04C67" w:rsidRDefault="00F04C67" w:rsidP="00F04C67">
      <w:pPr>
        <w:spacing w:after="0"/>
        <w:rPr>
          <w:sz w:val="19"/>
        </w:rPr>
      </w:pPr>
    </w:p>
    <w:p w14:paraId="27917978" w14:textId="77777777" w:rsidR="00F04C67" w:rsidRDefault="00F04C67" w:rsidP="00F04C67">
      <w:pPr>
        <w:spacing w:after="0"/>
        <w:rPr>
          <w:sz w:val="19"/>
        </w:rPr>
      </w:pPr>
    </w:p>
    <w:p w14:paraId="4DEA1EB2" w14:textId="77777777" w:rsidR="00F04C67" w:rsidRDefault="00F04C67" w:rsidP="00F04C67">
      <w:pPr>
        <w:spacing w:before="12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
        <w:gridCol w:w="2402"/>
        <w:gridCol w:w="222"/>
        <w:gridCol w:w="2496"/>
        <w:gridCol w:w="2496"/>
      </w:tblGrid>
      <w:tr w:rsidR="008C57BD" w14:paraId="670DA962" w14:textId="77777777" w:rsidTr="008C57BD">
        <w:trPr>
          <w:jc w:val="center"/>
        </w:trPr>
        <w:tc>
          <w:tcPr>
            <w:tcW w:w="223" w:type="dxa"/>
          </w:tcPr>
          <w:p w14:paraId="44D72776" w14:textId="77777777" w:rsidR="008C57BD" w:rsidRDefault="008C57BD">
            <w:pPr>
              <w:spacing w:after="0"/>
              <w:jc w:val="center"/>
              <w:rPr>
                <w:b/>
                <w:sz w:val="19"/>
              </w:rPr>
            </w:pPr>
          </w:p>
        </w:tc>
        <w:tc>
          <w:tcPr>
            <w:tcW w:w="2402" w:type="dxa"/>
          </w:tcPr>
          <w:p w14:paraId="2B1326AF" w14:textId="681FC83F" w:rsidR="008C57BD" w:rsidRDefault="008C57BD" w:rsidP="00F04C67">
            <w:pPr>
              <w:spacing w:after="0"/>
            </w:pPr>
            <w:r>
              <w:rPr>
                <w:sz w:val="19"/>
              </w:rPr>
              <w:t>_______________________</w:t>
            </w:r>
          </w:p>
          <w:p w14:paraId="18BFCAF0" w14:textId="77777777" w:rsidR="008C57BD" w:rsidRPr="00F04C67" w:rsidRDefault="008C57BD" w:rsidP="00F04C67">
            <w:pPr>
              <w:spacing w:after="0"/>
              <w:rPr>
                <w:bCs/>
                <w:sz w:val="19"/>
                <w:szCs w:val="19"/>
              </w:rPr>
            </w:pPr>
            <w:r w:rsidRPr="00F04C67">
              <w:rPr>
                <w:bCs/>
                <w:sz w:val="19"/>
                <w:szCs w:val="19"/>
              </w:rPr>
              <w:t>Dr. Sajjan Singh</w:t>
            </w:r>
          </w:p>
          <w:p w14:paraId="10D917FB" w14:textId="77777777" w:rsidR="008C57BD" w:rsidRPr="00F04C67" w:rsidRDefault="008C57BD" w:rsidP="00F04C67">
            <w:pPr>
              <w:spacing w:after="0"/>
              <w:rPr>
                <w:sz w:val="19"/>
                <w:szCs w:val="19"/>
              </w:rPr>
            </w:pPr>
            <w:r w:rsidRPr="00F04C67">
              <w:rPr>
                <w:sz w:val="19"/>
                <w:szCs w:val="19"/>
              </w:rPr>
              <w:t>Principal</w:t>
            </w:r>
          </w:p>
          <w:p w14:paraId="7379B3E6" w14:textId="738DF491" w:rsidR="008C57BD" w:rsidRPr="00F04C67" w:rsidRDefault="008C57BD" w:rsidP="00F04C67">
            <w:pPr>
              <w:spacing w:after="0"/>
              <w:rPr>
                <w:sz w:val="19"/>
                <w:szCs w:val="19"/>
              </w:rPr>
            </w:pPr>
            <w:r w:rsidRPr="00F04C67">
              <w:rPr>
                <w:sz w:val="19"/>
                <w:szCs w:val="19"/>
              </w:rPr>
              <w:t>CCE</w:t>
            </w:r>
            <w:r>
              <w:rPr>
                <w:sz w:val="19"/>
                <w:szCs w:val="19"/>
              </w:rPr>
              <w:t>, Block 3</w:t>
            </w:r>
          </w:p>
          <w:p w14:paraId="1EF775D8" w14:textId="77777777" w:rsidR="008C57BD" w:rsidRPr="00F04C67" w:rsidRDefault="008C57BD" w:rsidP="00F04C67">
            <w:pPr>
              <w:spacing w:before="120" w:after="0"/>
              <w:rPr>
                <w:b/>
                <w:sz w:val="19"/>
                <w:szCs w:val="19"/>
              </w:rPr>
            </w:pPr>
            <w:r w:rsidRPr="00F04C67">
              <w:rPr>
                <w:sz w:val="19"/>
                <w:szCs w:val="19"/>
              </w:rPr>
              <w:t>CGC University, Mohali</w:t>
            </w:r>
          </w:p>
          <w:p w14:paraId="0D11B56F" w14:textId="77777777" w:rsidR="008C57BD" w:rsidRDefault="008C57BD">
            <w:pPr>
              <w:spacing w:after="0"/>
              <w:jc w:val="center"/>
              <w:rPr>
                <w:b/>
                <w:sz w:val="19"/>
              </w:rPr>
            </w:pPr>
          </w:p>
        </w:tc>
        <w:tc>
          <w:tcPr>
            <w:tcW w:w="222" w:type="dxa"/>
          </w:tcPr>
          <w:p w14:paraId="7B6A1573" w14:textId="77777777" w:rsidR="008C57BD" w:rsidRDefault="008C57BD">
            <w:pPr>
              <w:spacing w:after="0"/>
              <w:jc w:val="center"/>
              <w:rPr>
                <w:b/>
                <w:sz w:val="19"/>
              </w:rPr>
            </w:pPr>
          </w:p>
        </w:tc>
        <w:tc>
          <w:tcPr>
            <w:tcW w:w="2496" w:type="dxa"/>
          </w:tcPr>
          <w:p w14:paraId="31590BB1" w14:textId="77777777" w:rsidR="008C57BD" w:rsidRDefault="008C57BD">
            <w:pPr>
              <w:spacing w:after="0"/>
              <w:jc w:val="center"/>
            </w:pPr>
            <w:r>
              <w:rPr>
                <w:b/>
                <w:sz w:val="19"/>
              </w:rPr>
              <w:t>________________________</w:t>
            </w:r>
          </w:p>
          <w:p w14:paraId="40225CF8" w14:textId="77777777" w:rsidR="008C57BD" w:rsidRDefault="008C57BD">
            <w:pPr>
              <w:spacing w:after="0"/>
              <w:jc w:val="center"/>
            </w:pPr>
            <w:r>
              <w:rPr>
                <w:sz w:val="19"/>
              </w:rPr>
              <w:t>Dr. Anish Gupta</w:t>
            </w:r>
          </w:p>
          <w:p w14:paraId="01555D81" w14:textId="77777777" w:rsidR="008C57BD" w:rsidRDefault="008C57BD">
            <w:pPr>
              <w:spacing w:after="0"/>
              <w:jc w:val="center"/>
            </w:pPr>
            <w:r>
              <w:rPr>
                <w:sz w:val="19"/>
              </w:rPr>
              <w:t>Pro Vice Chancellor</w:t>
            </w:r>
          </w:p>
          <w:p w14:paraId="42F0D54F" w14:textId="77777777" w:rsidR="008C57BD" w:rsidRDefault="008C57BD">
            <w:pPr>
              <w:spacing w:after="0"/>
              <w:jc w:val="center"/>
            </w:pPr>
            <w:r>
              <w:rPr>
                <w:sz w:val="19"/>
              </w:rPr>
              <w:t>Academic &amp; International Affairs</w:t>
            </w:r>
          </w:p>
          <w:p w14:paraId="2C34216D" w14:textId="77777777" w:rsidR="008C57BD" w:rsidRDefault="008C57BD">
            <w:pPr>
              <w:spacing w:after="0"/>
              <w:jc w:val="center"/>
            </w:pPr>
            <w:r>
              <w:rPr>
                <w:sz w:val="19"/>
              </w:rPr>
              <w:t>CGC University, Mohali</w:t>
            </w:r>
          </w:p>
        </w:tc>
        <w:tc>
          <w:tcPr>
            <w:tcW w:w="2496" w:type="dxa"/>
          </w:tcPr>
          <w:p w14:paraId="66F31CD9" w14:textId="77777777" w:rsidR="008C57BD" w:rsidRDefault="008C57BD">
            <w:pPr>
              <w:spacing w:after="0"/>
              <w:jc w:val="center"/>
            </w:pPr>
            <w:r>
              <w:rPr>
                <w:b/>
                <w:sz w:val="19"/>
              </w:rPr>
              <w:t>________________________</w:t>
            </w:r>
          </w:p>
          <w:p w14:paraId="17A6B143" w14:textId="77777777" w:rsidR="008C57BD" w:rsidRDefault="008C57BD">
            <w:pPr>
              <w:spacing w:after="0"/>
              <w:jc w:val="center"/>
            </w:pPr>
            <w:r>
              <w:rPr>
                <w:sz w:val="19"/>
              </w:rPr>
              <w:t>Dr. Vinay Goyal</w:t>
            </w:r>
          </w:p>
          <w:p w14:paraId="70EB178D" w14:textId="77777777" w:rsidR="008C57BD" w:rsidRDefault="008C57BD">
            <w:pPr>
              <w:spacing w:after="0"/>
              <w:jc w:val="center"/>
            </w:pPr>
            <w:r>
              <w:rPr>
                <w:sz w:val="19"/>
              </w:rPr>
              <w:t>Vice Chancellor</w:t>
            </w:r>
          </w:p>
          <w:p w14:paraId="05F36F9E" w14:textId="77777777" w:rsidR="008C57BD" w:rsidRDefault="008C57BD">
            <w:pPr>
              <w:spacing w:after="0"/>
              <w:jc w:val="center"/>
            </w:pPr>
            <w:r>
              <w:rPr>
                <w:sz w:val="19"/>
              </w:rPr>
              <w:t>CGC University, Mohali</w:t>
            </w:r>
          </w:p>
        </w:tc>
      </w:tr>
    </w:tbl>
    <w:p w14:paraId="1227FC28" w14:textId="77777777" w:rsidR="000A19CD" w:rsidRDefault="00000000">
      <w:r>
        <w:br w:type="page"/>
      </w:r>
    </w:p>
    <w:p w14:paraId="23013F0F" w14:textId="77777777" w:rsidR="000A19CD" w:rsidRDefault="00000000">
      <w:pPr>
        <w:spacing w:after="160"/>
        <w:jc w:val="center"/>
      </w:pPr>
      <w:r>
        <w:rPr>
          <w:noProof/>
        </w:rPr>
        <w:lastRenderedPageBreak/>
        <w:drawing>
          <wp:inline distT="0" distB="0" distL="0" distR="0" wp14:anchorId="79F858A1" wp14:editId="476D10E6">
            <wp:extent cx="6492240" cy="1297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p w14:paraId="01DCE298" w14:textId="77777777" w:rsidR="000A19CD" w:rsidRDefault="00000000">
      <w:pPr>
        <w:spacing w:after="140"/>
        <w:jc w:val="center"/>
      </w:pPr>
      <w:r>
        <w:rPr>
          <w:b/>
          <w:sz w:val="28"/>
        </w:rPr>
        <w:t xml:space="preserve">Proposal </w:t>
      </w:r>
      <w:proofErr w:type="gramStart"/>
      <w:r>
        <w:rPr>
          <w:b/>
          <w:sz w:val="28"/>
        </w:rPr>
        <w:t>of</w:t>
      </w:r>
      <w:proofErr w:type="gramEnd"/>
      <w:r>
        <w:rPr>
          <w:b/>
          <w:sz w:val="28"/>
        </w:rPr>
        <w:t xml:space="preserve"> the Activity</w:t>
      </w:r>
    </w:p>
    <w:p w14:paraId="11ED80EB" w14:textId="77777777" w:rsidR="000A19CD" w:rsidRDefault="00000000">
      <w:pPr>
        <w:spacing w:after="40"/>
        <w:ind w:left="144"/>
      </w:pPr>
      <w:r>
        <w:rPr>
          <w:b/>
        </w:rPr>
        <w:t xml:space="preserve">• Title of Event: </w:t>
      </w:r>
      <w:r>
        <w:t>Hands-on Workshop on Python Fundamentals for Effective Problem Solving</w:t>
      </w:r>
    </w:p>
    <w:p w14:paraId="5F77647B" w14:textId="77777777" w:rsidR="000A19CD" w:rsidRDefault="00000000">
      <w:pPr>
        <w:spacing w:after="40"/>
        <w:ind w:left="144"/>
      </w:pPr>
      <w:r>
        <w:rPr>
          <w:b/>
        </w:rPr>
        <w:t xml:space="preserve">• Nature of Activity: </w:t>
      </w:r>
      <w:r>
        <w:t>Hands-on Workshop</w:t>
      </w:r>
    </w:p>
    <w:p w14:paraId="02569A81" w14:textId="2F1C9465" w:rsidR="000A19CD" w:rsidRDefault="00000000">
      <w:pPr>
        <w:spacing w:after="40"/>
        <w:ind w:left="144"/>
      </w:pPr>
      <w:r>
        <w:rPr>
          <w:b/>
        </w:rPr>
        <w:t xml:space="preserve">• Venue: </w:t>
      </w:r>
      <w:r w:rsidR="009F0DFB" w:rsidRPr="009F0DFB">
        <w:rPr>
          <w:b/>
        </w:rPr>
        <w:t>Block-3, Lab No: 608 (Computer Lab)</w:t>
      </w:r>
      <w:r>
        <w:t xml:space="preserve">, Department of Computer Science and Engineering, CCE, CGC University, Mohali </w:t>
      </w:r>
    </w:p>
    <w:p w14:paraId="4F71F5D8" w14:textId="1C8508CF" w:rsidR="000A19CD" w:rsidRDefault="00000000">
      <w:pPr>
        <w:spacing w:after="40"/>
        <w:ind w:left="144"/>
      </w:pPr>
      <w:r>
        <w:rPr>
          <w:b/>
        </w:rPr>
        <w:t xml:space="preserve">• Number of Students: </w:t>
      </w:r>
      <w:r w:rsidR="00F04C67">
        <w:t>60-</w:t>
      </w:r>
      <w:r w:rsidR="009F0DFB">
        <w:t>8</w:t>
      </w:r>
      <w:r w:rsidR="00F04C67">
        <w:t>0</w:t>
      </w:r>
    </w:p>
    <w:p w14:paraId="61F1350A" w14:textId="77777777" w:rsidR="000A19CD" w:rsidRDefault="00000000">
      <w:pPr>
        <w:spacing w:before="80" w:after="40"/>
      </w:pPr>
      <w:r>
        <w:rPr>
          <w:b/>
        </w:rPr>
        <w:t>1. Objective</w:t>
      </w:r>
    </w:p>
    <w:p w14:paraId="7D8C9BBE" w14:textId="77777777" w:rsidR="000A19CD" w:rsidRDefault="00000000">
      <w:pPr>
        <w:spacing w:after="40"/>
      </w:pPr>
      <w:r>
        <w:t>The primary objectives of the proposed event are:</w:t>
      </w:r>
    </w:p>
    <w:p w14:paraId="163FC36F" w14:textId="77777777" w:rsidR="000A19CD" w:rsidRDefault="00000000">
      <w:pPr>
        <w:spacing w:after="20"/>
        <w:ind w:left="317" w:hanging="216"/>
      </w:pPr>
      <w:r>
        <w:t>• Strengthen understanding of Python syntax, control flow, loops, functions, and structured problem solving.</w:t>
      </w:r>
    </w:p>
    <w:p w14:paraId="27393319" w14:textId="77777777" w:rsidR="000A19CD" w:rsidRDefault="00000000">
      <w:pPr>
        <w:spacing w:after="20"/>
        <w:ind w:left="317" w:hanging="216"/>
      </w:pPr>
      <w:r>
        <w:t>• Develop logic-building skills through guided coding exercises and practical tasks.</w:t>
      </w:r>
    </w:p>
    <w:p w14:paraId="5869FB48" w14:textId="77777777" w:rsidR="000A19CD" w:rsidRDefault="00000000">
      <w:pPr>
        <w:spacing w:after="20"/>
        <w:ind w:left="317" w:hanging="216"/>
      </w:pPr>
      <w:r>
        <w:t>• Demonstrate practical and industry-oriented applications of Python.</w:t>
      </w:r>
    </w:p>
    <w:p w14:paraId="74D9D1A5" w14:textId="77777777" w:rsidR="000A19CD" w:rsidRDefault="00000000">
      <w:pPr>
        <w:spacing w:after="20"/>
        <w:ind w:left="317" w:hanging="216"/>
      </w:pPr>
      <w:r>
        <w:t>• Improve debugging habits, interpretation of program output, and coding fluency.</w:t>
      </w:r>
    </w:p>
    <w:p w14:paraId="634C94A2" w14:textId="77777777" w:rsidR="000A19CD" w:rsidRDefault="00000000">
      <w:pPr>
        <w:spacing w:after="20"/>
        <w:ind w:left="317" w:hanging="216"/>
      </w:pPr>
      <w:r>
        <w:t>• Prepare students for further learning and practical work in software development, automation, data, AI, and related technical areas.</w:t>
      </w:r>
    </w:p>
    <w:p w14:paraId="0BEF080F" w14:textId="77777777" w:rsidR="000A19CD" w:rsidRDefault="00000000">
      <w:pPr>
        <w:spacing w:before="80" w:after="40"/>
      </w:pPr>
      <w:r>
        <w:rPr>
          <w:b/>
        </w:rPr>
        <w:t>2. Relevance</w:t>
      </w:r>
    </w:p>
    <w:p w14:paraId="6C14EEEE" w14:textId="77777777" w:rsidR="000A19CD" w:rsidRDefault="00000000">
      <w:pPr>
        <w:spacing w:after="60"/>
        <w:jc w:val="both"/>
      </w:pPr>
      <w:r>
        <w:t>Python is widely used for automation, data work, AI, scripting, cybersecurity, and rapid application development. The proposed hands-on workshop is academically relevant because it will reinforce programming fundamentals through guided practice and help students build confidence in translating logic into executable solutions. Students often understand basic syntax but require structured practice to develop problem-solving fluency, debugging habits, and the ability to break a problem into logical steps. Through expert interaction, demonstrations, practical exercises, and feedback, participants will connect curriculum concepts with applied problem solving and professional expectations. The workshop will focus on loops, logic building, Python fundamentals, and industry-oriented problem solving, which directly support future technical subjects and project work. The activity is also intended to improve students’ analytical and application-oriented mindset while strengthening readiness for internships, software-development tasks, automation, data-oriented work, and emerging technology domains. Overall, the workshop will help bridge the gap between theoretical learning and practical application through experiential learning and expert guidance.</w:t>
      </w:r>
    </w:p>
    <w:p w14:paraId="7A1F053C" w14:textId="77777777" w:rsidR="000A19CD" w:rsidRDefault="00000000">
      <w:pPr>
        <w:spacing w:after="40"/>
      </w:pPr>
      <w:r>
        <w:rPr>
          <w:b/>
        </w:rPr>
        <w:t>3. Duration</w:t>
      </w:r>
    </w:p>
    <w:p w14:paraId="1318DAD7" w14:textId="763132B3" w:rsidR="000A19CD" w:rsidRDefault="00000000">
      <w:pPr>
        <w:spacing w:after="20"/>
        <w:ind w:left="144"/>
      </w:pPr>
      <w:r>
        <w:rPr>
          <w:b/>
        </w:rPr>
        <w:t xml:space="preserve">• Date: </w:t>
      </w:r>
      <w:r w:rsidR="009F0DFB">
        <w:t>23rd</w:t>
      </w:r>
      <w:r>
        <w:t xml:space="preserve"> August 2026</w:t>
      </w:r>
    </w:p>
    <w:p w14:paraId="3B903050" w14:textId="5E2846E8" w:rsidR="000A19CD" w:rsidRDefault="00000000">
      <w:pPr>
        <w:spacing w:after="20"/>
        <w:ind w:left="144"/>
      </w:pPr>
      <w:r>
        <w:rPr>
          <w:b/>
        </w:rPr>
        <w:t xml:space="preserve">• Time: </w:t>
      </w:r>
      <w:r w:rsidR="00F04C67">
        <w:t>10:00 AM to 12:00 Noon &amp; 2:00 PM to 4:00 PM</w:t>
      </w:r>
    </w:p>
    <w:p w14:paraId="259A4E79" w14:textId="24CFF5FA" w:rsidR="000A19CD" w:rsidRDefault="00000000">
      <w:pPr>
        <w:spacing w:after="20"/>
        <w:ind w:left="144"/>
      </w:pPr>
      <w:r>
        <w:rPr>
          <w:b/>
        </w:rPr>
        <w:t xml:space="preserve">• Total Duration: </w:t>
      </w:r>
      <w:r w:rsidR="00F04C67">
        <w:t>4 Hours</w:t>
      </w:r>
    </w:p>
    <w:p w14:paraId="2BC13088" w14:textId="77777777" w:rsidR="000A19CD" w:rsidRDefault="00000000">
      <w:pPr>
        <w:spacing w:before="60" w:after="40"/>
      </w:pPr>
      <w:r>
        <w:rPr>
          <w:b/>
        </w:rPr>
        <w:t>4. Outline of the Event</w:t>
      </w:r>
    </w:p>
    <w:p w14:paraId="2D6F8A34" w14:textId="77777777" w:rsidR="000A19CD" w:rsidRDefault="00000000">
      <w:pPr>
        <w:spacing w:after="20"/>
        <w:ind w:left="317" w:hanging="216"/>
      </w:pPr>
      <w:r>
        <w:t>• Expert introduction and session orientation.</w:t>
      </w:r>
    </w:p>
    <w:p w14:paraId="2B15BA98" w14:textId="77777777" w:rsidR="000A19CD" w:rsidRDefault="00000000">
      <w:pPr>
        <w:spacing w:after="20"/>
        <w:ind w:left="317" w:hanging="216"/>
      </w:pPr>
      <w:r>
        <w:t>• Review of Python fundamentals and syntax.</w:t>
      </w:r>
    </w:p>
    <w:p w14:paraId="7BA41A8E" w14:textId="77777777" w:rsidR="000A19CD" w:rsidRDefault="00000000">
      <w:pPr>
        <w:spacing w:after="20"/>
        <w:ind w:left="317" w:hanging="216"/>
      </w:pPr>
      <w:r>
        <w:t>• Loops and control-flow concepts with guided examples.</w:t>
      </w:r>
    </w:p>
    <w:p w14:paraId="619BA269" w14:textId="77777777" w:rsidR="000A19CD" w:rsidRDefault="00000000">
      <w:pPr>
        <w:spacing w:after="20"/>
        <w:ind w:left="317" w:hanging="216"/>
      </w:pPr>
      <w:r>
        <w:t>• Logic-building and structured problem-solving exercises.</w:t>
      </w:r>
    </w:p>
    <w:p w14:paraId="2AB2747B" w14:textId="77777777" w:rsidR="000A19CD" w:rsidRDefault="00000000">
      <w:pPr>
        <w:spacing w:after="20"/>
        <w:ind w:left="317" w:hanging="216"/>
      </w:pPr>
      <w:r>
        <w:t>• Hands-on coding practice and interpretation of program output.</w:t>
      </w:r>
    </w:p>
    <w:p w14:paraId="1B2B6076" w14:textId="77777777" w:rsidR="000A19CD" w:rsidRDefault="00000000">
      <w:pPr>
        <w:spacing w:after="20"/>
        <w:ind w:left="317" w:hanging="216"/>
      </w:pPr>
      <w:r>
        <w:t>• Debugging approaches and improvement of coding habits.</w:t>
      </w:r>
    </w:p>
    <w:p w14:paraId="6A20572C" w14:textId="77777777" w:rsidR="000A19CD" w:rsidRDefault="00000000">
      <w:pPr>
        <w:spacing w:after="20"/>
        <w:ind w:left="317" w:hanging="216"/>
      </w:pPr>
      <w:r>
        <w:t>• Industry-oriented Python problem-solving examples and applications.</w:t>
      </w:r>
    </w:p>
    <w:p w14:paraId="75BD17AF" w14:textId="77777777" w:rsidR="000A19CD" w:rsidRDefault="00000000">
      <w:pPr>
        <w:spacing w:after="20"/>
        <w:ind w:left="317" w:hanging="216"/>
      </w:pPr>
      <w:r>
        <w:t>• Interaction, questions, practical task review, and participant feedback.</w:t>
      </w:r>
    </w:p>
    <w:p w14:paraId="72429992" w14:textId="77777777" w:rsidR="000A19CD" w:rsidRDefault="00000000">
      <w:r>
        <w:br w:type="page"/>
      </w:r>
    </w:p>
    <w:p w14:paraId="000A5FC4" w14:textId="77777777" w:rsidR="000A19CD" w:rsidRDefault="00000000">
      <w:pPr>
        <w:spacing w:after="160"/>
        <w:jc w:val="center"/>
      </w:pPr>
      <w:r>
        <w:rPr>
          <w:noProof/>
        </w:rPr>
        <w:lastRenderedPageBreak/>
        <w:drawing>
          <wp:inline distT="0" distB="0" distL="0" distR="0" wp14:anchorId="3E2E1D7F" wp14:editId="0A2E7818">
            <wp:extent cx="6492240" cy="12971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p w14:paraId="2908A112" w14:textId="77777777" w:rsidR="000A19CD" w:rsidRDefault="00000000">
      <w:pPr>
        <w:spacing w:after="40"/>
      </w:pPr>
      <w:r>
        <w:rPr>
          <w:b/>
        </w:rPr>
        <w:t>5. Feedback Mechanism</w:t>
      </w:r>
    </w:p>
    <w:p w14:paraId="4B17F23A" w14:textId="4F920166" w:rsidR="000A19CD" w:rsidRDefault="00000000">
      <w:pPr>
        <w:jc w:val="both"/>
      </w:pPr>
      <w:r>
        <w:t xml:space="preserve">Participant feedback will be collected through a Google Form and a printed feedback form. </w:t>
      </w:r>
    </w:p>
    <w:p w14:paraId="274029EE" w14:textId="029CD51E" w:rsidR="00E40A8E" w:rsidRDefault="00E40A8E">
      <w:pPr>
        <w:jc w:val="both"/>
      </w:pPr>
      <w:r>
        <w:t xml:space="preserve">Google Form Link: </w:t>
      </w:r>
      <w:r w:rsidRPr="00E40A8E">
        <w:t>https://forms.gle/JKndZC8i4XFrRNBM9</w:t>
      </w:r>
    </w:p>
    <w:p w14:paraId="70B47582" w14:textId="77777777" w:rsidR="000A19CD" w:rsidRDefault="00000000">
      <w:pPr>
        <w:spacing w:before="80" w:after="40"/>
      </w:pPr>
      <w:r>
        <w:rPr>
          <w:b/>
        </w:rPr>
        <w:t>6. Outcome</w:t>
      </w:r>
    </w:p>
    <w:p w14:paraId="560CDF48" w14:textId="77777777" w:rsidR="000A19CD" w:rsidRDefault="00000000">
      <w:pPr>
        <w:spacing w:after="40"/>
      </w:pPr>
      <w:r>
        <w:t>At the end of the event, participants will be able to:</w:t>
      </w:r>
    </w:p>
    <w:p w14:paraId="46DEAC17" w14:textId="77777777" w:rsidR="000A19CD" w:rsidRDefault="00000000">
      <w:pPr>
        <w:spacing w:after="20"/>
        <w:ind w:left="317" w:hanging="216"/>
      </w:pPr>
      <w:r>
        <w:t>• Write and test basic Python programs using appropriate control structures.</w:t>
      </w:r>
    </w:p>
    <w:p w14:paraId="677CCD83" w14:textId="77777777" w:rsidR="000A19CD" w:rsidRDefault="00000000">
      <w:pPr>
        <w:spacing w:after="20"/>
        <w:ind w:left="317" w:hanging="216"/>
      </w:pPr>
      <w:r>
        <w:t>• Break programming problems into logical steps and simple algorithms.</w:t>
      </w:r>
    </w:p>
    <w:p w14:paraId="39E50EA8" w14:textId="77777777" w:rsidR="000A19CD" w:rsidRDefault="00000000">
      <w:pPr>
        <w:spacing w:after="20"/>
        <w:ind w:left="317" w:hanging="216"/>
      </w:pPr>
      <w:r>
        <w:t>• Use loops and core Python fundamentals more confidently in practical tasks.</w:t>
      </w:r>
    </w:p>
    <w:p w14:paraId="2370045F" w14:textId="77777777" w:rsidR="000A19CD" w:rsidRDefault="00000000">
      <w:pPr>
        <w:spacing w:after="20"/>
        <w:ind w:left="317" w:hanging="216"/>
      </w:pPr>
      <w:r>
        <w:t>• Practice debugging and interpret program output to identify and correct errors.</w:t>
      </w:r>
    </w:p>
    <w:p w14:paraId="1B6472FA" w14:textId="77777777" w:rsidR="000A19CD" w:rsidRDefault="00000000">
      <w:pPr>
        <w:spacing w:after="20"/>
        <w:ind w:left="317" w:hanging="216"/>
      </w:pPr>
      <w:r>
        <w:t>• Apply improved problem-solving skills as a foundation for software development, automation, data, AI, and future technical work.</w:t>
      </w:r>
    </w:p>
    <w:p w14:paraId="779B98B7" w14:textId="77777777" w:rsidR="000A19CD" w:rsidRDefault="00000000">
      <w:pPr>
        <w:spacing w:before="80" w:after="40"/>
      </w:pPr>
      <w:r>
        <w:rPr>
          <w:b/>
        </w:rPr>
        <w:t>7. Conclusion</w:t>
      </w:r>
    </w:p>
    <w:p w14:paraId="273E91A7" w14:textId="77777777" w:rsidR="000A19CD" w:rsidRDefault="00000000">
      <w:pPr>
        <w:jc w:val="both"/>
      </w:pPr>
      <w:r>
        <w:t xml:space="preserve">The workshop is expected to strengthen students’ programming confidence through active coding and problem solving. Practical exercises on Python fundamentals, loops, logic building, and debugging will provide a reliable base for later work in software development, automation, data analytics, AI, projects, internships, and other technical subjects. </w:t>
      </w:r>
      <w:proofErr w:type="gramStart"/>
      <w:r>
        <w:t>The final conclusion</w:t>
      </w:r>
      <w:proofErr w:type="gramEnd"/>
      <w:r>
        <w:t xml:space="preserve"> will be updated after the event using actual participation, learning highlights, feedback, and observations.</w:t>
      </w:r>
    </w:p>
    <w:p w14:paraId="2666802C" w14:textId="77777777" w:rsidR="000A19CD" w:rsidRDefault="00000000">
      <w:pPr>
        <w:spacing w:before="80" w:after="40"/>
      </w:pPr>
      <w:r>
        <w:rPr>
          <w:b/>
        </w:rPr>
        <w:t>8. Complete Details &amp; Profile of the Resource Person</w:t>
      </w:r>
    </w:p>
    <w:p w14:paraId="454FDCEB" w14:textId="52F5A182" w:rsidR="000A19CD" w:rsidRDefault="00000000">
      <w:pPr>
        <w:spacing w:after="100"/>
        <w:jc w:val="both"/>
      </w:pPr>
      <w:r>
        <w:t xml:space="preserve">Proposed Resource Person: Dr. Jagriti Saini, Industry Expert - Eternal </w:t>
      </w:r>
      <w:proofErr w:type="spellStart"/>
      <w:r>
        <w:t>Restem</w:t>
      </w:r>
      <w:proofErr w:type="spellEnd"/>
      <w:r>
        <w:t>. Dr. Jagriti Saini is proposed as the external expert for the workshop. The planned session will focus on loops, logic building, Python fundamentals, and industry-oriented problem solving.</w:t>
      </w:r>
      <w:r w:rsidR="00E40A8E">
        <w:t xml:space="preserve"> The resume of the expert is attached with this application.</w:t>
      </w:r>
    </w:p>
    <w:p w14:paraId="1E4F51EA" w14:textId="77777777" w:rsidR="00F04C67" w:rsidRDefault="00F04C67">
      <w:pPr>
        <w:spacing w:after="100"/>
        <w:jc w:val="both"/>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20"/>
        <w:gridCol w:w="5120"/>
      </w:tblGrid>
      <w:tr w:rsidR="000A19CD" w14:paraId="5E4AC2AA" w14:textId="77777777">
        <w:trPr>
          <w:jc w:val="center"/>
        </w:trPr>
        <w:tc>
          <w:tcPr>
            <w:tcW w:w="5227" w:type="dxa"/>
            <w:tcMar>
              <w:top w:w="90" w:type="dxa"/>
              <w:left w:w="60" w:type="dxa"/>
              <w:bottom w:w="0" w:type="dxa"/>
              <w:right w:w="60" w:type="dxa"/>
            </w:tcMar>
            <w:vAlign w:val="bottom"/>
          </w:tcPr>
          <w:p w14:paraId="23DB0168" w14:textId="77777777" w:rsidR="000A19CD" w:rsidRDefault="00000000">
            <w:pPr>
              <w:spacing w:after="0"/>
            </w:pPr>
            <w:r>
              <w:rPr>
                <w:b/>
                <w:sz w:val="19"/>
              </w:rPr>
              <w:t>________________________</w:t>
            </w:r>
          </w:p>
          <w:p w14:paraId="23D1CB0C" w14:textId="77777777" w:rsidR="000A19CD" w:rsidRDefault="00000000">
            <w:pPr>
              <w:spacing w:after="0"/>
            </w:pPr>
            <w:r>
              <w:rPr>
                <w:sz w:val="19"/>
              </w:rPr>
              <w:t>Dr. Osho Sharma</w:t>
            </w:r>
          </w:p>
          <w:p w14:paraId="42676426" w14:textId="77777777" w:rsidR="000A19CD" w:rsidRDefault="00000000">
            <w:pPr>
              <w:spacing w:after="0"/>
            </w:pPr>
            <w:r>
              <w:rPr>
                <w:sz w:val="19"/>
              </w:rPr>
              <w:t>Associate Professor, CSE</w:t>
            </w:r>
          </w:p>
          <w:p w14:paraId="1379E903" w14:textId="77777777" w:rsidR="000A19CD" w:rsidRDefault="00000000">
            <w:pPr>
              <w:spacing w:after="0"/>
            </w:pPr>
            <w:r>
              <w:rPr>
                <w:sz w:val="19"/>
              </w:rPr>
              <w:t xml:space="preserve">Activity </w:t>
            </w:r>
            <w:proofErr w:type="spellStart"/>
            <w:r>
              <w:rPr>
                <w:sz w:val="19"/>
              </w:rPr>
              <w:t>Incharge</w:t>
            </w:r>
            <w:proofErr w:type="spellEnd"/>
          </w:p>
          <w:p w14:paraId="46ECDE73" w14:textId="79F8595B" w:rsidR="000A19CD" w:rsidRDefault="00000000">
            <w:pPr>
              <w:spacing w:after="0"/>
            </w:pPr>
            <w:r>
              <w:rPr>
                <w:sz w:val="19"/>
              </w:rPr>
              <w:t xml:space="preserve">Department of </w:t>
            </w:r>
            <w:r w:rsidR="00E835BF">
              <w:rPr>
                <w:sz w:val="19"/>
              </w:rPr>
              <w:t>CSE, CCE, Block 3</w:t>
            </w:r>
          </w:p>
        </w:tc>
        <w:tc>
          <w:tcPr>
            <w:tcW w:w="5227" w:type="dxa"/>
            <w:tcMar>
              <w:top w:w="90" w:type="dxa"/>
              <w:left w:w="60" w:type="dxa"/>
              <w:bottom w:w="0" w:type="dxa"/>
              <w:right w:w="60" w:type="dxa"/>
            </w:tcMar>
            <w:vAlign w:val="bottom"/>
          </w:tcPr>
          <w:p w14:paraId="081EAAC3" w14:textId="77777777" w:rsidR="000A19CD" w:rsidRDefault="00000000">
            <w:pPr>
              <w:spacing w:after="0"/>
              <w:jc w:val="right"/>
            </w:pPr>
            <w:r>
              <w:rPr>
                <w:b/>
                <w:sz w:val="19"/>
              </w:rPr>
              <w:t>________________________</w:t>
            </w:r>
          </w:p>
          <w:p w14:paraId="1B89AB2C" w14:textId="77777777" w:rsidR="000A19CD" w:rsidRDefault="00000000">
            <w:pPr>
              <w:spacing w:after="0"/>
              <w:jc w:val="right"/>
            </w:pPr>
            <w:r>
              <w:rPr>
                <w:sz w:val="19"/>
              </w:rPr>
              <w:t>Dr. Gourav Kalra</w:t>
            </w:r>
          </w:p>
          <w:p w14:paraId="0B787088" w14:textId="77777777" w:rsidR="000A19CD" w:rsidRDefault="00000000">
            <w:pPr>
              <w:spacing w:after="0"/>
              <w:jc w:val="right"/>
            </w:pPr>
            <w:r>
              <w:rPr>
                <w:sz w:val="19"/>
              </w:rPr>
              <w:t>Head of the Department</w:t>
            </w:r>
          </w:p>
          <w:p w14:paraId="2681D811" w14:textId="12716C65" w:rsidR="000A19CD" w:rsidRDefault="00000000">
            <w:pPr>
              <w:spacing w:after="0"/>
              <w:jc w:val="right"/>
            </w:pPr>
            <w:r>
              <w:rPr>
                <w:sz w:val="19"/>
              </w:rPr>
              <w:t>Department of CSE</w:t>
            </w:r>
            <w:r w:rsidR="00E835BF">
              <w:rPr>
                <w:sz w:val="19"/>
              </w:rPr>
              <w:t>, CCE, Block 3</w:t>
            </w:r>
          </w:p>
        </w:tc>
      </w:tr>
    </w:tbl>
    <w:p w14:paraId="5FAA428B" w14:textId="77777777" w:rsidR="00E835BF" w:rsidRDefault="00E835BF">
      <w:pPr>
        <w:spacing w:before="80" w:after="0"/>
        <w:jc w:val="center"/>
        <w:rPr>
          <w:b/>
        </w:rPr>
      </w:pPr>
    </w:p>
    <w:p w14:paraId="056367F8" w14:textId="77777777" w:rsidR="00E835BF" w:rsidRDefault="00E835BF">
      <w:pPr>
        <w:spacing w:before="80" w:after="0"/>
        <w:jc w:val="center"/>
        <w:rPr>
          <w:b/>
        </w:rPr>
      </w:pPr>
    </w:p>
    <w:p w14:paraId="751AE053" w14:textId="21C7B47A" w:rsidR="000A19CD" w:rsidRDefault="00000000">
      <w:pPr>
        <w:spacing w:before="80" w:after="0"/>
        <w:jc w:val="center"/>
        <w:rPr>
          <w:b/>
        </w:rPr>
      </w:pPr>
      <w:r>
        <w:rPr>
          <w:b/>
        </w:rPr>
        <w:t>Approved by</w:t>
      </w:r>
    </w:p>
    <w:p w14:paraId="4DBA0966" w14:textId="77777777" w:rsidR="00F04C67" w:rsidRDefault="00F04C67">
      <w:pPr>
        <w:spacing w:before="80" w:after="0"/>
        <w:jc w:val="center"/>
        <w:rPr>
          <w:b/>
        </w:rPr>
      </w:pPr>
    </w:p>
    <w:p w14:paraId="371E39E4" w14:textId="77777777" w:rsidR="00F04C67" w:rsidRDefault="00F04C67">
      <w:pPr>
        <w:spacing w:before="80" w:after="0"/>
        <w:jc w:val="center"/>
        <w:rPr>
          <w:b/>
        </w:rPr>
      </w:pPr>
    </w:p>
    <w:p w14:paraId="1385E817" w14:textId="77777777" w:rsidR="00F04C67" w:rsidRDefault="00F04C67">
      <w:pPr>
        <w:spacing w:before="80" w:after="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
        <w:gridCol w:w="2402"/>
        <w:gridCol w:w="222"/>
        <w:gridCol w:w="2496"/>
        <w:gridCol w:w="2496"/>
      </w:tblGrid>
      <w:tr w:rsidR="008C57BD" w14:paraId="71FBA5F8" w14:textId="77777777" w:rsidTr="008C57BD">
        <w:trPr>
          <w:jc w:val="center"/>
        </w:trPr>
        <w:tc>
          <w:tcPr>
            <w:tcW w:w="223" w:type="dxa"/>
          </w:tcPr>
          <w:p w14:paraId="57E64510" w14:textId="77777777" w:rsidR="008C57BD" w:rsidRDefault="008C57BD" w:rsidP="00F8156D">
            <w:pPr>
              <w:spacing w:after="0"/>
              <w:jc w:val="center"/>
              <w:rPr>
                <w:b/>
                <w:sz w:val="19"/>
              </w:rPr>
            </w:pPr>
          </w:p>
        </w:tc>
        <w:tc>
          <w:tcPr>
            <w:tcW w:w="2402" w:type="dxa"/>
          </w:tcPr>
          <w:p w14:paraId="37F44E41" w14:textId="6406469D" w:rsidR="008C57BD" w:rsidRDefault="008C57BD" w:rsidP="00F8156D">
            <w:pPr>
              <w:spacing w:after="0"/>
            </w:pPr>
            <w:r>
              <w:rPr>
                <w:sz w:val="19"/>
              </w:rPr>
              <w:t>_______________________</w:t>
            </w:r>
          </w:p>
          <w:p w14:paraId="326AEC7B" w14:textId="77777777" w:rsidR="008C57BD" w:rsidRPr="00F04C67" w:rsidRDefault="008C57BD" w:rsidP="00F8156D">
            <w:pPr>
              <w:spacing w:after="0"/>
              <w:rPr>
                <w:bCs/>
                <w:sz w:val="19"/>
                <w:szCs w:val="19"/>
              </w:rPr>
            </w:pPr>
            <w:r w:rsidRPr="00F04C67">
              <w:rPr>
                <w:bCs/>
                <w:sz w:val="19"/>
                <w:szCs w:val="19"/>
              </w:rPr>
              <w:t>Dr. Sajjan Singh</w:t>
            </w:r>
          </w:p>
          <w:p w14:paraId="4AFEEE7E" w14:textId="77777777" w:rsidR="008C57BD" w:rsidRPr="00F04C67" w:rsidRDefault="008C57BD" w:rsidP="00F8156D">
            <w:pPr>
              <w:spacing w:after="0"/>
              <w:rPr>
                <w:sz w:val="19"/>
                <w:szCs w:val="19"/>
              </w:rPr>
            </w:pPr>
            <w:r w:rsidRPr="00F04C67">
              <w:rPr>
                <w:sz w:val="19"/>
                <w:szCs w:val="19"/>
              </w:rPr>
              <w:t>Principal</w:t>
            </w:r>
          </w:p>
          <w:p w14:paraId="31104060" w14:textId="02DA38AE" w:rsidR="008C57BD" w:rsidRPr="00F04C67" w:rsidRDefault="008C57BD" w:rsidP="00F8156D">
            <w:pPr>
              <w:spacing w:after="0"/>
              <w:rPr>
                <w:sz w:val="19"/>
                <w:szCs w:val="19"/>
              </w:rPr>
            </w:pPr>
            <w:r w:rsidRPr="00F04C67">
              <w:rPr>
                <w:sz w:val="19"/>
                <w:szCs w:val="19"/>
              </w:rPr>
              <w:t>CCE</w:t>
            </w:r>
            <w:r>
              <w:rPr>
                <w:sz w:val="19"/>
                <w:szCs w:val="19"/>
              </w:rPr>
              <w:t>, Block 3</w:t>
            </w:r>
          </w:p>
          <w:p w14:paraId="57826C3B" w14:textId="77777777" w:rsidR="008C57BD" w:rsidRPr="00F04C67" w:rsidRDefault="008C57BD" w:rsidP="00F8156D">
            <w:pPr>
              <w:spacing w:before="120" w:after="0"/>
              <w:rPr>
                <w:b/>
                <w:sz w:val="19"/>
                <w:szCs w:val="19"/>
              </w:rPr>
            </w:pPr>
            <w:r w:rsidRPr="00F04C67">
              <w:rPr>
                <w:sz w:val="19"/>
                <w:szCs w:val="19"/>
              </w:rPr>
              <w:t>CGC University, Mohali</w:t>
            </w:r>
          </w:p>
          <w:p w14:paraId="417EE69B" w14:textId="77777777" w:rsidR="008C57BD" w:rsidRDefault="008C57BD" w:rsidP="00F8156D">
            <w:pPr>
              <w:spacing w:after="0"/>
              <w:jc w:val="center"/>
              <w:rPr>
                <w:b/>
                <w:sz w:val="19"/>
              </w:rPr>
            </w:pPr>
          </w:p>
        </w:tc>
        <w:tc>
          <w:tcPr>
            <w:tcW w:w="222" w:type="dxa"/>
          </w:tcPr>
          <w:p w14:paraId="3C61939D" w14:textId="77777777" w:rsidR="008C57BD" w:rsidRDefault="008C57BD" w:rsidP="00F8156D">
            <w:pPr>
              <w:spacing w:after="0"/>
              <w:jc w:val="center"/>
              <w:rPr>
                <w:b/>
                <w:sz w:val="19"/>
              </w:rPr>
            </w:pPr>
          </w:p>
        </w:tc>
        <w:tc>
          <w:tcPr>
            <w:tcW w:w="2496" w:type="dxa"/>
          </w:tcPr>
          <w:p w14:paraId="752E0613" w14:textId="77777777" w:rsidR="008C57BD" w:rsidRDefault="008C57BD" w:rsidP="00F8156D">
            <w:pPr>
              <w:spacing w:after="0"/>
              <w:jc w:val="center"/>
            </w:pPr>
            <w:r>
              <w:rPr>
                <w:b/>
                <w:sz w:val="19"/>
              </w:rPr>
              <w:t>________________________</w:t>
            </w:r>
          </w:p>
          <w:p w14:paraId="01ABF3C7" w14:textId="77777777" w:rsidR="008C57BD" w:rsidRDefault="008C57BD" w:rsidP="00F8156D">
            <w:pPr>
              <w:spacing w:after="0"/>
              <w:jc w:val="center"/>
            </w:pPr>
            <w:r>
              <w:rPr>
                <w:sz w:val="19"/>
              </w:rPr>
              <w:t>Dr. Anish Gupta</w:t>
            </w:r>
          </w:p>
          <w:p w14:paraId="3CB3C9EC" w14:textId="77777777" w:rsidR="008C57BD" w:rsidRDefault="008C57BD" w:rsidP="00F8156D">
            <w:pPr>
              <w:spacing w:after="0"/>
              <w:jc w:val="center"/>
            </w:pPr>
            <w:r>
              <w:rPr>
                <w:sz w:val="19"/>
              </w:rPr>
              <w:t>Pro Vice Chancellor</w:t>
            </w:r>
          </w:p>
          <w:p w14:paraId="58563827" w14:textId="77777777" w:rsidR="008C57BD" w:rsidRDefault="008C57BD" w:rsidP="00F8156D">
            <w:pPr>
              <w:spacing w:after="0"/>
              <w:jc w:val="center"/>
            </w:pPr>
            <w:r>
              <w:rPr>
                <w:sz w:val="19"/>
              </w:rPr>
              <w:t>Academic &amp; International Affairs</w:t>
            </w:r>
          </w:p>
          <w:p w14:paraId="7EB523B4" w14:textId="77777777" w:rsidR="008C57BD" w:rsidRDefault="008C57BD" w:rsidP="00F8156D">
            <w:pPr>
              <w:spacing w:after="0"/>
              <w:jc w:val="center"/>
            </w:pPr>
            <w:r>
              <w:rPr>
                <w:sz w:val="19"/>
              </w:rPr>
              <w:t>CGC University, Mohali</w:t>
            </w:r>
          </w:p>
        </w:tc>
        <w:tc>
          <w:tcPr>
            <w:tcW w:w="2496" w:type="dxa"/>
          </w:tcPr>
          <w:p w14:paraId="0627B40B" w14:textId="77777777" w:rsidR="008C57BD" w:rsidRDefault="008C57BD" w:rsidP="00F8156D">
            <w:pPr>
              <w:spacing w:after="0"/>
              <w:jc w:val="center"/>
            </w:pPr>
            <w:r>
              <w:rPr>
                <w:b/>
                <w:sz w:val="19"/>
              </w:rPr>
              <w:t>________________________</w:t>
            </w:r>
          </w:p>
          <w:p w14:paraId="3C32C304" w14:textId="77777777" w:rsidR="008C57BD" w:rsidRDefault="008C57BD" w:rsidP="00F8156D">
            <w:pPr>
              <w:spacing w:after="0"/>
              <w:jc w:val="center"/>
            </w:pPr>
            <w:r>
              <w:rPr>
                <w:sz w:val="19"/>
              </w:rPr>
              <w:t>Dr. Vinay Goyal</w:t>
            </w:r>
          </w:p>
          <w:p w14:paraId="02705310" w14:textId="77777777" w:rsidR="008C57BD" w:rsidRDefault="008C57BD" w:rsidP="00F8156D">
            <w:pPr>
              <w:spacing w:after="0"/>
              <w:jc w:val="center"/>
            </w:pPr>
            <w:r>
              <w:rPr>
                <w:sz w:val="19"/>
              </w:rPr>
              <w:t>Vice Chancellor</w:t>
            </w:r>
          </w:p>
          <w:p w14:paraId="2A2F41CA" w14:textId="77777777" w:rsidR="008C57BD" w:rsidRDefault="008C57BD" w:rsidP="00F8156D">
            <w:pPr>
              <w:spacing w:after="0"/>
              <w:jc w:val="center"/>
            </w:pPr>
            <w:r>
              <w:rPr>
                <w:sz w:val="19"/>
              </w:rPr>
              <w:t>CGC University, Mohali</w:t>
            </w:r>
          </w:p>
        </w:tc>
      </w:tr>
    </w:tbl>
    <w:p w14:paraId="3F1D08CF" w14:textId="77777777" w:rsidR="00493470" w:rsidRDefault="00493470"/>
    <w:sectPr w:rsidR="00493470" w:rsidSect="00F04C67">
      <w:pgSz w:w="11906" w:h="16838" w:code="9"/>
      <w:pgMar w:top="504"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950438">
    <w:abstractNumId w:val="8"/>
  </w:num>
  <w:num w:numId="2" w16cid:durableId="600721891">
    <w:abstractNumId w:val="6"/>
  </w:num>
  <w:num w:numId="3" w16cid:durableId="467362018">
    <w:abstractNumId w:val="5"/>
  </w:num>
  <w:num w:numId="4" w16cid:durableId="688681993">
    <w:abstractNumId w:val="4"/>
  </w:num>
  <w:num w:numId="5" w16cid:durableId="578713281">
    <w:abstractNumId w:val="7"/>
  </w:num>
  <w:num w:numId="6" w16cid:durableId="1841190477">
    <w:abstractNumId w:val="3"/>
  </w:num>
  <w:num w:numId="7" w16cid:durableId="2098088776">
    <w:abstractNumId w:val="2"/>
  </w:num>
  <w:num w:numId="8" w16cid:durableId="627007354">
    <w:abstractNumId w:val="1"/>
  </w:num>
  <w:num w:numId="9" w16cid:durableId="141840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9CD"/>
    <w:rsid w:val="0014568F"/>
    <w:rsid w:val="0015074B"/>
    <w:rsid w:val="0029639D"/>
    <w:rsid w:val="002C199B"/>
    <w:rsid w:val="00326F90"/>
    <w:rsid w:val="00493470"/>
    <w:rsid w:val="00793847"/>
    <w:rsid w:val="008C57BD"/>
    <w:rsid w:val="009F0DFB"/>
    <w:rsid w:val="00AA1D8D"/>
    <w:rsid w:val="00B47730"/>
    <w:rsid w:val="00CB0664"/>
    <w:rsid w:val="00CF0ECD"/>
    <w:rsid w:val="00D62EE6"/>
    <w:rsid w:val="00E40A8E"/>
    <w:rsid w:val="00E835BF"/>
    <w:rsid w:val="00F04C67"/>
    <w:rsid w:val="00FC693F"/>
    <w:rsid w:val="00FD57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7745F"/>
  <w14:defaultImageDpi w14:val="300"/>
  <w15:docId w15:val="{54EB1965-FE6E-4C57-AB6C-C32B1342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Proposal - Hands-on Workshop on Python Fundamentals for Effective Problem Solving</dc:title>
  <dc:subject>Proposal of Activity</dc:subject>
  <dc:creator>Department of Computer Science and Engineering, CGC University, Mohali</dc:creator>
  <cp:keywords/>
  <dc:description>generated by python-docx</dc:description>
  <cp:lastModifiedBy>Osho Sharma</cp:lastModifiedBy>
  <cp:revision>8</cp:revision>
  <dcterms:created xsi:type="dcterms:W3CDTF">2013-12-23T23:15:00Z</dcterms:created>
  <dcterms:modified xsi:type="dcterms:W3CDTF">2026-08-08T00:41:00Z</dcterms:modified>
  <cp:category/>
</cp:coreProperties>
</file>